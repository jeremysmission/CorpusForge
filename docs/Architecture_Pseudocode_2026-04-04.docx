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CorpusForge — Architecture Pseudocode &amp; Block Diagram</w:t>
      </w:r>
    </w:p>
    <w:p/>
    <w:p>
      <w:r>
        <w:t>Author: Jeremy Randall (CoPilot+)</w:t>
      </w:r>
    </w:p>
    <w:p>
      <w:r>
        <w:t>Repo: CorpusForge</w:t>
      </w:r>
    </w:p>
    <w:p>
      <w:r>
        <w:t>Date: 2026-04-04 MDT</w:t>
      </w:r>
    </w:p>
    <w:p>
      <w:r>
        <w:t>Design Rule: All classes &lt; 500 lines of code (comments excluded)</w:t>
      </w:r>
    </w:p>
    <w:p/>
    <w:p>
      <w:pPr>
        <w:spacing w:after="120"/>
      </w:pPr>
    </w:p>
    <w:p/>
    <w:p>
      <w:pPr>
        <w:pStyle w:val="Heading2"/>
      </w:pPr>
      <w:r>
        <w:t>1. Pipeline Block Diagram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 xml:space="preserve">  CONFIG (config.yaml)</w:t>
        <w:br/>
        <w:t xml:space="preserve">       |</w:t>
        <w:br/>
        <w:t xml:space="preserve">       v</w:t>
        <w:br/>
        <w:t xml:space="preserve">  +--PIPELINE ORCHESTRATOR (pipeline.py)--+</w:t>
        <w:br/>
        <w:t xml:space="preserve">  |                                        |</w:t>
        <w:br/>
        <w:t xml:space="preserve">  |  [1] DOWNLOAD &amp; SYNC                  |</w:t>
        <w:br/>
        <w:t xml:space="preserve">  |      syncer.py -&gt; data/source/         |</w:t>
        <w:br/>
        <w:t xml:space="preserve">  |                                        |</w:t>
        <w:br/>
        <w:t xml:space="preserve">  |  [2] HASH &amp; DEDUPLICATE               |</w:t>
        <w:br/>
        <w:t xml:space="preserve">  |      hasher.py + deduplicator.py       |</w:t>
        <w:br/>
        <w:t xml:space="preserve">  |      State DB: file_state.sqlite3      |</w:t>
        <w:br/>
        <w:t xml:space="preserve">  |            |                           |</w:t>
        <w:br/>
        <w:t xml:space="preserve">  |            v                           |</w:t>
        <w:br/>
        <w:t xml:space="preserve">  |      new_files[] + changed_files[]     |</w:t>
        <w:br/>
        <w:t xml:space="preserve">  |                                        |</w:t>
        <w:br/>
        <w:t xml:space="preserve">  |  [3] PARSE                             |</w:t>
        <w:br/>
        <w:t xml:space="preserve">  |      dispatcher.py -&gt; parsers/         |</w:t>
        <w:br/>
        <w:t xml:space="preserve">  |      pdf | docx | xlsx | pptx | csv    |</w:t>
        <w:br/>
        <w:t xml:space="preserve">  |      msg | html | txt | rtf | ...      |</w:t>
        <w:br/>
        <w:t xml:space="preserve">  |      quality_scorer.py (0.0-1.0)       |</w:t>
        <w:br/>
        <w:t xml:space="preserve">  |      ocr.py (scanned PDF fallback)     |</w:t>
        <w:br/>
        <w:t xml:space="preserve">  |            |                           |</w:t>
        <w:br/>
        <w:t xml:space="preserve">  |            v                           |</w:t>
        <w:br/>
        <w:t xml:space="preserve">  |      parsed_docs[]                     |</w:t>
        <w:br/>
        <w:t xml:space="preserve">  |                                        |</w:t>
        <w:br/>
        <w:t xml:space="preserve">  |  [4] CHUNK                             |</w:t>
        <w:br/>
        <w:t xml:space="preserve">  |      chunker.py (1200/200/sentence)    |</w:t>
        <w:br/>
        <w:t xml:space="preserve">  |      chunk_ids.py (SHA-256 IDs)        |</w:t>
        <w:br/>
        <w:t xml:space="preserve">  |            |                           |</w:t>
        <w:br/>
        <w:t xml:space="preserve">  |            v                           |</w:t>
        <w:br/>
        <w:t xml:space="preserve">  |      chunks[]                          |</w:t>
        <w:br/>
        <w:t xml:space="preserve">  |                                        |</w:t>
        <w:br/>
        <w:t xml:space="preserve">  |  [5] ENRICH                            |</w:t>
        <w:br/>
        <w:t xml:space="preserve">  |      enricher.py + ollama_client.py    |</w:t>
        <w:br/>
        <w:t xml:space="preserve">  |      phi4:14B on GPU (free, local)     |</w:t>
        <w:br/>
        <w:t xml:space="preserve">  |            |                           |</w:t>
        <w:br/>
        <w:t xml:space="preserve">  |            v                           |</w:t>
        <w:br/>
        <w:t xml:space="preserve">  |      enriched_chunks[]                 |</w:t>
        <w:br/>
        <w:t xml:space="preserve">  |                                        |</w:t>
        <w:br/>
        <w:t xml:space="preserve">  |  [6] EMBED                             |</w:t>
        <w:br/>
        <w:t xml:space="preserve">  |      embedder.py + batch_manager.py    |</w:t>
        <w:br/>
        <w:t xml:space="preserve">  |      nomic-embed-text v1.5 (768d)      |</w:t>
        <w:br/>
        <w:t xml:space="preserve">  |      CUDA primary, ONNX fallback       |</w:t>
        <w:br/>
        <w:t xml:space="preserve">  |            |                           |</w:t>
        <w:br/>
        <w:t xml:space="preserve">  |            v                           |</w:t>
        <w:br/>
        <w:t xml:space="preserve">  |      vectors[] (float16)               |</w:t>
        <w:br/>
        <w:t xml:space="preserve">  |                                        |</w:t>
        <w:br/>
        <w:t xml:space="preserve">  |  [7] EXTRACT                           |</w:t>
        <w:br/>
        <w:t xml:space="preserve">  |      ner_extractor.py (GLiNER2, CPU)   |</w:t>
        <w:br/>
        <w:t xml:space="preserve">  |            |                           |</w:t>
        <w:br/>
        <w:t xml:space="preserve">  |            v                           |</w:t>
        <w:br/>
        <w:t xml:space="preserve">  |      candidate_entities[]              |</w:t>
        <w:br/>
        <w:t xml:space="preserve">  |                                        |</w:t>
        <w:br/>
        <w:t xml:space="preserve">  |  [8] EXPORT                            |</w:t>
        <w:br/>
        <w:t xml:space="preserve">  |      packager.py -&gt; data/output/       |</w:t>
        <w:br/>
        <w:t xml:space="preserve">  |      manifest.py -&gt; manifest.json      |</w:t>
        <w:br/>
        <w:t xml:space="preserve">  |      run_report.json                   |</w:t>
        <w:br/>
        <w:t xml:space="preserve">  |                                        |</w:t>
        <w:br/>
        <w:t xml:space="preserve">  +----------------------------------------+</w:t>
        <w:br/>
        <w:t xml:space="preserve">       |</w:t>
        <w:br/>
        <w:t xml:space="preserve">       v</w:t>
        <w:br/>
        <w:t xml:space="preserve">  EXPORT PACKAGE (consumed by HybridRAG V2)</w:t>
        <w:br/>
        <w:t xml:space="preserve">  data/output/</w:t>
        <w:br/>
        <w:t xml:space="preserve">    chunks.jsonl</w:t>
        <w:br/>
        <w:t xml:space="preserve">    vectors/</w:t>
        <w:br/>
        <w:t xml:space="preserve">    entities.jsonl</w:t>
        <w:br/>
        <w:t xml:space="preserve">    manifest.json</w:t>
        <w:br/>
        <w:t xml:space="preserve">    run_report.json</w:t>
      </w:r>
    </w:p>
    <w:p/>
    <w:p>
      <w:pPr>
        <w:spacing w:after="120"/>
      </w:pPr>
    </w:p>
    <w:p/>
    <w:p>
      <w:pPr>
        <w:pStyle w:val="Heading2"/>
      </w:pPr>
      <w:r>
        <w:t>2. Module Pseudocode</w:t>
      </w:r>
    </w:p>
    <w:p/>
    <w:p>
      <w:pPr>
        <w:pStyle w:val="Heading3"/>
      </w:pPr>
      <w:r>
        <w:t>2.1 Pipeline Orchestrator (`src/pipeline.py`)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class Pipeline:</w:t>
        <w:br/>
        <w:t xml:space="preserve">    """Orchestrates all stages. Each stage is independent and checkpointed."""</w:t>
        <w:br/>
        <w:br/>
        <w:t xml:space="preserve">    def __init__(self, config: ForgeConfig):</w:t>
        <w:br/>
        <w:t xml:space="preserve">        self.config = config</w:t>
        <w:br/>
        <w:t xml:space="preserve">        self.syncer = Syncer(config.paths.source_dirs, config.paths.landing_zone)</w:t>
        <w:br/>
        <w:t xml:space="preserve">        self.hasher = Hasher(config.paths.state_db)</w:t>
        <w:br/>
        <w:t xml:space="preserve">        self.deduplicator = Deduplicator(self.hasher)</w:t>
        <w:br/>
        <w:t xml:space="preserve">        self.dispatcher = ParseDispatcher(config.parse)</w:t>
        <w:br/>
        <w:t xml:space="preserve">        self.chunker = Chunker(config.chunk.size, config.chunk.overlap)</w:t>
        <w:br/>
        <w:t xml:space="preserve">        self.enricher = Enricher(config.enrich)</w:t>
        <w:br/>
        <w:t xml:space="preserve">        self.embedder = Embedder(config.embed)</w:t>
        <w:br/>
        <w:t xml:space="preserve">        self.extractor = NERExtractor(config.extract)</w:t>
        <w:br/>
        <w:t xml:space="preserve">        self.packager = Packager(config.paths.output_dir)</w:t>
        <w:br/>
        <w:br/>
        <w:t xml:space="preserve">    def run(self, full_reindex: bool = False):</w:t>
        <w:br/>
        <w:t xml:space="preserve">        """Run full pipeline. Incremental by default."""</w:t>
        <w:br/>
        <w:t xml:space="preserve">        run_stats = RunStats()</w:t>
        <w:br/>
        <w:br/>
        <w:t xml:space="preserve">        # Stage 1: Download</w:t>
        <w:br/>
        <w:t xml:space="preserve">        new_files = self.syncer.sync()</w:t>
        <w:br/>
        <w:t xml:space="preserve">        run_stats.downloaded = len(new_files)</w:t>
        <w:br/>
        <w:br/>
        <w:t xml:space="preserve">        # Stage 2: Hash &amp; dedup</w:t>
        <w:br/>
        <w:t xml:space="preserve">        if full_reindex:</w:t>
        <w:br/>
        <w:t xml:space="preserve">            work_files = self.hasher.get_all_files()</w:t>
        <w:br/>
        <w:t xml:space="preserve">        else:</w:t>
        <w:br/>
        <w:t xml:space="preserve">            work_files = self.deduplicator.filter_new_and_changed(new_files)</w:t>
        <w:br/>
        <w:t xml:space="preserve">        run_stats.to_process = len(work_files)</w:t>
        <w:br/>
        <w:br/>
        <w:t xml:space="preserve">        # Stage 3: Parse</w:t>
        <w:br/>
        <w:t xml:space="preserve">        parsed_docs = []</w:t>
        <w:br/>
        <w:t xml:space="preserve">        for file_path in work_files:</w:t>
        <w:br/>
        <w:t xml:space="preserve">            try:</w:t>
        <w:br/>
        <w:t xml:space="preserve">                doc = self.dispatcher.parse(file_path)</w:t>
        <w:br/>
        <w:t xml:space="preserve">                parsed_docs.append(doc)</w:t>
        <w:br/>
        <w:t xml:space="preserve">                run_stats.parsed += 1</w:t>
        <w:br/>
        <w:t xml:space="preserve">            except ParseError as e:</w:t>
        <w:br/>
        <w:t xml:space="preserve">                run_stats.log_error(file_path, e)</w:t>
        <w:br/>
        <w:br/>
        <w:t xml:space="preserve">        # Stage 4: Chunk</w:t>
        <w:br/>
        <w:t xml:space="preserve">        all_chunks = []</w:t>
        <w:br/>
        <w:t xml:space="preserve">        for doc in parsed_docs:</w:t>
        <w:br/>
        <w:t xml:space="preserve">            chunks = self.chunker.chunk(doc.text, doc.source_path)</w:t>
        <w:br/>
        <w:t xml:space="preserve">            all_chunks.extend(chunks)</w:t>
        <w:br/>
        <w:t xml:space="preserve">        run_stats.chunks_created = len(all_chunks)</w:t>
        <w:br/>
        <w:br/>
        <w:t xml:space="preserve">        # Stage 5: Enrich</w:t>
        <w:br/>
        <w:t xml:space="preserve">        if self.config.enrich.enabled:</w:t>
        <w:br/>
        <w:t xml:space="preserve">            all_chunks = self.enricher.enrich_batch(all_chunks)</w:t>
        <w:br/>
        <w:t xml:space="preserve">            run_stats.chunks_enriched = len(all_chunks)</w:t>
        <w:br/>
        <w:br/>
        <w:t xml:space="preserve">        # Stage 6: Embed</w:t>
        <w:br/>
        <w:t xml:space="preserve">        vectors = self.embedder.embed_batch(</w:t>
        <w:br/>
        <w:t xml:space="preserve">            [c.enriched_text or c.text for c in all_chunks]</w:t>
        <w:br/>
        <w:t xml:space="preserve">        )</w:t>
        <w:br/>
        <w:t xml:space="preserve">        run_stats.vectors_created = len(vectors)</w:t>
        <w:br/>
        <w:br/>
        <w:t xml:space="preserve">        # Stage 7: Extract entities</w:t>
        <w:br/>
        <w:t xml:space="preserve">        if self.config.extract.enabled:</w:t>
        <w:br/>
        <w:t xml:space="preserve">            entities = self.extractor.extract_batch(all_chunks)</w:t>
        <w:br/>
        <w:t xml:space="preserve">            run_stats.entities_extracted = len(entities)</w:t>
        <w:br/>
        <w:t xml:space="preserve">        else:</w:t>
        <w:br/>
        <w:t xml:space="preserve">            entities = []</w:t>
        <w:br/>
        <w:br/>
        <w:t xml:space="preserve">        # Stage 8: Export</w:t>
        <w:br/>
        <w:t xml:space="preserve">        self.packager.export(all_chunks, vectors, entities, run_stats)</w:t>
        <w:br/>
        <w:br/>
        <w:t xml:space="preserve">        return run_stats</w:t>
      </w:r>
    </w:p>
    <w:p/>
    <w:p>
      <w:pPr>
        <w:pStyle w:val="Heading3"/>
      </w:pPr>
      <w:r>
        <w:t>2.2 Deduplicator (`src/download/deduplicator.py`)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class Deduplicator:</w:t>
        <w:br/>
        <w:t xml:space="preserve">    """Detects and eliminates duplicate files before processing."""</w:t>
        <w:br/>
        <w:br/>
        <w:t xml:space="preserve">    def filter_new_and_changed(self, files: list[Path]) -&gt; list[Path]:</w:t>
        <w:br/>
        <w:t xml:space="preserve">        """Return only files that are new or changed since last run."""</w:t>
        <w:br/>
        <w:t xml:space="preserve">        work_list = []</w:t>
        <w:br/>
        <w:t xml:space="preserve">        for path in files:</w:t>
        <w:br/>
        <w:t xml:space="preserve">            content_hash = self.hasher.hash_file(path)</w:t>
        <w:br/>
        <w:t xml:space="preserve">            previous_hash = self.hasher.get_stored_hash(path)</w:t>
        <w:br/>
        <w:br/>
        <w:t xml:space="preserve">            if content_hash == previous_hash:</w:t>
        <w:br/>
        <w:t xml:space="preserve">                continue  # unchanged, skip</w:t>
        <w:br/>
        <w:br/>
        <w:t xml:space="preserve">            # Check for _1 suffix duplicates</w:t>
        <w:br/>
        <w:t xml:space="preserve">            if self.is_suffix_duplicate(path, content_hash):</w:t>
        <w:br/>
        <w:t xml:space="preserve">                continue  # content-identical duplicate, skip</w:t>
        <w:br/>
        <w:br/>
        <w:t xml:space="preserve">            self.hasher.update_hash(path, content_hash)</w:t>
        <w:br/>
        <w:t xml:space="preserve">            work_list.append(path)</w:t>
        <w:br/>
        <w:br/>
        <w:t xml:space="preserve">        return work_list</w:t>
        <w:br/>
        <w:br/>
        <w:t xml:space="preserve">    def is_suffix_duplicate(self, path: Path, content_hash: str) -&gt; bool:</w:t>
        <w:br/>
        <w:t xml:space="preserve">        """Check if this file is a _1 suffix copy of another file."""</w:t>
        <w:br/>
        <w:t xml:space="preserve">        stem = path.stem</w:t>
        <w:br/>
        <w:t xml:space="preserve">        if stem.endswith('_1'):</w:t>
        <w:br/>
        <w:t xml:space="preserve">            original_stem = stem[:-2]</w:t>
        <w:br/>
        <w:t xml:space="preserve">            original_path = path.with_stem(original_stem)</w:t>
        <w:br/>
        <w:t xml:space="preserve">            if original_path.exists():</w:t>
        <w:br/>
        <w:t xml:space="preserve">                original_hash = self.hasher.hash_file(original_path)</w:t>
        <w:br/>
        <w:t xml:space="preserve">                if original_hash == content_hash:</w:t>
        <w:br/>
        <w:t xml:space="preserve">                    return True  # identical content, skip the _1 version</w:t>
        <w:br/>
        <w:t xml:space="preserve">        return False</w:t>
      </w:r>
    </w:p>
    <w:p/>
    <w:p>
      <w:pPr>
        <w:pStyle w:val="Heading3"/>
      </w:pPr>
      <w:r>
        <w:t>2.3 Parse Dispatcher (`src/parse/dispatcher.py`)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PARSER_MAP = {</w:t>
        <w:br/>
        <w:t xml:space="preserve">    '.pdf': PDFParser,</w:t>
        <w:br/>
        <w:t xml:space="preserve">    '.docx': DocxParser,</w:t>
        <w:br/>
        <w:t xml:space="preserve">    '.xlsx': XlsxParser,</w:t>
        <w:br/>
        <w:t xml:space="preserve">    '.pptx': PptxParser,</w:t>
        <w:br/>
        <w:t xml:space="preserve">    '.csv': CsvParser,</w:t>
        <w:br/>
        <w:t xml:space="preserve">    '.txt': TxtParser,</w:t>
        <w:br/>
        <w:t xml:space="preserve">    '.md': TxtParser,</w:t>
        <w:br/>
        <w:t xml:space="preserve">    '.msg': MsgParser,</w:t>
        <w:br/>
        <w:t xml:space="preserve">    '.html': HtmlParser,</w:t>
        <w:br/>
        <w:t xml:space="preserve">    '.htm': HtmlParser,</w:t>
        <w:br/>
        <w:t xml:space="preserve">    '.rtf': RtfParser,</w:t>
        <w:br/>
        <w:t xml:space="preserve">    '.json': JsonParser,</w:t>
        <w:br/>
        <w:t xml:space="preserve">    '.xml': XmlParser,</w:t>
        <w:br/>
        <w:t xml:space="preserve">    # ... 32+ formats</w:t>
        <w:br/>
        <w:t>}</w:t>
        <w:br/>
        <w:br/>
        <w:t>class ParseDispatcher:</w:t>
        <w:br/>
        <w:t xml:space="preserve">    """Routes files to the appropriate parser based on extension."""</w:t>
        <w:br/>
        <w:br/>
        <w:t xml:space="preserve">    def parse(self, file_path: Path) -&gt; ParsedDocument:</w:t>
        <w:br/>
        <w:t xml:space="preserve">        ext = file_path.suffix.lower()</w:t>
        <w:br/>
        <w:t xml:space="preserve">        parser_class = PARSER_MAP.get(ext)</w:t>
        <w:br/>
        <w:t xml:space="preserve">        if parser_class is None:</w:t>
        <w:br/>
        <w:t xml:space="preserve">            raise ParseError(f"Unsupported format: {ext}")</w:t>
        <w:br/>
        <w:br/>
        <w:t xml:space="preserve">        parser = parser_class(timeout=self.config.timeout_seconds)</w:t>
        <w:br/>
        <w:t xml:space="preserve">        text = parser.parse(file_path)</w:t>
        <w:br/>
        <w:br/>
        <w:t xml:space="preserve">        quality = self.quality_scorer.score(text, file_path)</w:t>
        <w:br/>
        <w:br/>
        <w:t xml:space="preserve">        return ParsedDocument(</w:t>
        <w:br/>
        <w:t xml:space="preserve">            source_path=str(file_path),</w:t>
        <w:br/>
        <w:t xml:space="preserve">            text=text,</w:t>
        <w:br/>
        <w:t xml:space="preserve">            parse_quality=quality,</w:t>
        <w:br/>
        <w:t xml:space="preserve">            file_ext=ext,</w:t>
        <w:br/>
        <w:t xml:space="preserve">            file_size=file_path.stat().st_size,</w:t>
        <w:br/>
        <w:t xml:space="preserve">        )</w:t>
      </w:r>
    </w:p>
    <w:p/>
    <w:p>
      <w:pPr>
        <w:pStyle w:val="Heading3"/>
      </w:pPr>
      <w:r>
        <w:t>2.4 Chunker (`src/chunk/chunker.py`)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class Chunker:</w:t>
        <w:br/>
        <w:t xml:space="preserve">    """Fixed-size chunking with sentence-boundary awareness."""</w:t>
        <w:br/>
        <w:br/>
        <w:t xml:space="preserve">    def __init__(self, chunk_size: int = 1200, overlap: int = 200):</w:t>
        <w:br/>
        <w:t xml:space="preserve">        self.chunk_size = chunk_size</w:t>
        <w:br/>
        <w:t xml:space="preserve">        self.overlap = overlap</w:t>
        <w:br/>
        <w:br/>
        <w:t xml:space="preserve">    def chunk(self, text: str, source_path: str) -&gt; list[Chunk]:</w:t>
        <w:br/>
        <w:t xml:space="preserve">        chunks = []</w:t>
        <w:br/>
        <w:t xml:space="preserve">        start = 0</w:t>
        <w:br/>
        <w:t xml:space="preserve">        chunk_index = 0</w:t>
        <w:br/>
        <w:br/>
        <w:t xml:space="preserve">        while start &lt; len(text):</w:t>
        <w:br/>
        <w:t xml:space="preserve">            end = start + self.chunk_size</w:t>
        <w:br/>
        <w:br/>
        <w:t xml:space="preserve">            # Find sentence boundary near the end</w:t>
        <w:br/>
        <w:t xml:space="preserve">            if end &lt; len(text):</w:t>
        <w:br/>
        <w:t xml:space="preserve">                boundary = self.find_sentence_boundary(text, end)</w:t>
        <w:br/>
        <w:t xml:space="preserve">                if boundary &gt; start:</w:t>
        <w:br/>
        <w:t xml:space="preserve">                    end = boundary</w:t>
        <w:br/>
        <w:br/>
        <w:t xml:space="preserve">            chunk_text = text[start:end].strip()</w:t>
        <w:br/>
        <w:t xml:space="preserve">            if chunk_text:</w:t>
        <w:br/>
        <w:t xml:space="preserve">                chunk_id = generate_chunk_id(source_path, chunk_index)</w:t>
        <w:br/>
        <w:t xml:space="preserve">                chunks.append(Chunk(</w:t>
        <w:br/>
        <w:t xml:space="preserve">                    chunk_id=chunk_id,</w:t>
        <w:br/>
        <w:t xml:space="preserve">                    text=chunk_text,</w:t>
        <w:br/>
        <w:t xml:space="preserve">                    source_path=source_path,</w:t>
        <w:br/>
        <w:t xml:space="preserve">                    chunk_index=chunk_index,</w:t>
        <w:br/>
        <w:t xml:space="preserve">                    text_length=len(chunk_text),</w:t>
        <w:br/>
        <w:t xml:space="preserve">                ))</w:t>
        <w:br/>
        <w:t xml:space="preserve">                chunk_index += 1</w:t>
        <w:br/>
        <w:br/>
        <w:t xml:space="preserve">            start = end - self.overlap</w:t>
        <w:br/>
        <w:br/>
        <w:t xml:space="preserve">        return chunks</w:t>
      </w:r>
    </w:p>
    <w:p/>
    <w:p>
      <w:pPr>
        <w:pStyle w:val="Heading3"/>
      </w:pPr>
      <w:r>
        <w:t>2.5 Enricher (`src/enrich/enricher.py`)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class Enricher:</w:t>
        <w:br/>
        <w:t xml:space="preserve">    """Contextual enrichment via phi4:14B on local Ollama."""</w:t>
        <w:br/>
        <w:br/>
        <w:t xml:space="preserve">    ENRICHMENT_PROMPT = """Given this document chunk, provide a brief context prefix</w:t>
        <w:br/>
        <w:t>(1-2 sentences) that situates it within its source document. Include the document</w:t>
        <w:br/>
        <w:t>topic, section context, and any key entities mentioned. Answer only with the</w:t>
        <w:br/>
        <w:t>context prefix, nothing else.</w:t>
        <w:br/>
        <w:br/>
        <w:t>Source file: {source_path}</w:t>
        <w:br/>
        <w:t>Chunk text: {chunk_text}"""</w:t>
        <w:br/>
        <w:br/>
        <w:t xml:space="preserve">    def __init__(self, config):</w:t>
        <w:br/>
        <w:t xml:space="preserve">        self.client = OllamaClient(config.ollama_url, model="phi4:14b-q4_K_M")</w:t>
        <w:br/>
        <w:br/>
        <w:t xml:space="preserve">    def enrich_batch(self, chunks: list[Chunk]) -&gt; list[Chunk]:</w:t>
        <w:br/>
        <w:t xml:space="preserve">        """Add contextual prefix to each chunk. Checkpointed for resume."""</w:t>
        <w:br/>
        <w:t xml:space="preserve">        for chunk in chunks:</w:t>
        <w:br/>
        <w:t xml:space="preserve">            if chunk.enriched_text:</w:t>
        <w:br/>
        <w:t xml:space="preserve">                continue  # already enriched (resume case)</w:t>
        <w:br/>
        <w:t xml:space="preserve">            try:</w:t>
        <w:br/>
        <w:t xml:space="preserve">                context = self.client.generate(</w:t>
        <w:br/>
        <w:t xml:space="preserve">                    self.ENRICHMENT_PROMPT.format(</w:t>
        <w:br/>
        <w:t xml:space="preserve">                        source_path=chunk.source_path,</w:t>
        <w:br/>
        <w:t xml:space="preserve">                        chunk_text=chunk.text[:500]  # first 500 chars for speed</w:t>
        <w:br/>
        <w:t xml:space="preserve">                    )</w:t>
        <w:br/>
        <w:t xml:space="preserve">                )</w:t>
        <w:br/>
        <w:t xml:space="preserve">                chunk.enriched_text = f"[{context.strip()}]\n{chunk.text}"</w:t>
        <w:br/>
        <w:t xml:space="preserve">            except Exception as e:</w:t>
        <w:br/>
        <w:t xml:space="preserve">                chunk.enriched_text = chunk.text  # fallback: use raw text</w:t>
        <w:br/>
        <w:t xml:space="preserve">                log.warning(f"Enrichment failed for {chunk.chunk_id}: {e}")</w:t>
        <w:br/>
        <w:t xml:space="preserve">        return chunks</w:t>
      </w:r>
    </w:p>
    <w:p/>
    <w:p>
      <w:pPr>
        <w:pStyle w:val="Heading3"/>
      </w:pPr>
      <w:r>
        <w:t>2.6 Embedder (`src/embed/embedder.py`)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class Embedder:</w:t>
        <w:br/>
        <w:t xml:space="preserve">    """Three-tier embedding: CUDA -&gt; ONNX -&gt; error. No Ollama fallback."""</w:t>
        <w:br/>
        <w:br/>
        <w:t xml:space="preserve">    def __init__(self, config):</w:t>
        <w:br/>
        <w:t xml:space="preserve">        self.model_name = config.model_name  # "nomic-ai/nomic-embed-text-v1.5"</w:t>
        <w:br/>
        <w:t xml:space="preserve">        self.dim = config.dim  # 768</w:t>
        <w:br/>
        <w:t xml:space="preserve">        self.device = self.detect_device()</w:t>
        <w:br/>
        <w:t xml:space="preserve">        self.model = self.load_model()</w:t>
        <w:br/>
        <w:t xml:space="preserve">        self.batch_manager = BatchManager(config.max_batch_tokens)</w:t>
        <w:br/>
        <w:br/>
        <w:t xml:space="preserve">    def embed_batch(self, texts: list[str]) -&gt; np.ndarray:</w:t>
        <w:br/>
        <w:t xml:space="preserve">        """Embed texts with token-budget batching and OOM backoff."""</w:t>
        <w:br/>
        <w:t xml:space="preserve">        all_vectors = []</w:t>
        <w:br/>
        <w:t xml:space="preserve">        for batch in self.batch_manager.create_batches(texts):</w:t>
        <w:br/>
        <w:t xml:space="preserve">            try:</w:t>
        <w:br/>
        <w:t xml:space="preserve">                vectors = self.model.encode(</w:t>
        <w:br/>
        <w:t xml:space="preserve">                    batch,</w:t>
        <w:br/>
        <w:t xml:space="preserve">                    normalize_embeddings=True,</w:t>
        <w:br/>
        <w:t xml:space="preserve">                    show_progress_bar=False,</w:t>
        <w:br/>
        <w:t xml:space="preserve">                )</w:t>
        <w:br/>
        <w:t xml:space="preserve">                all_vectors.append(vectors.astype(np.float16))</w:t>
        <w:br/>
        <w:t xml:space="preserve">            except RuntimeError as e:</w:t>
        <w:br/>
        <w:t xml:space="preserve">                if "out of memory" in str(e).lower():</w:t>
        <w:br/>
        <w:t xml:space="preserve">                    self.batch_manager.reduce_batch_size()</w:t>
        <w:br/>
        <w:t xml:space="preserve">                    # retry with smaller batch</w:t>
        <w:br/>
        <w:t xml:space="preserve">                    vectors = self.retry_with_smaller_batches(batch)</w:t>
        <w:br/>
        <w:t xml:space="preserve">                    all_vectors.append(vectors)</w:t>
        <w:br/>
        <w:t xml:space="preserve">                else:</w:t>
        <w:br/>
        <w:t xml:space="preserve">                    raise</w:t>
        <w:br/>
        <w:t xml:space="preserve">        return np.vstack(all_vectors)</w:t>
      </w:r>
    </w:p>
    <w:p/>
    <w:p>
      <w:pPr>
        <w:pStyle w:val="Heading3"/>
      </w:pPr>
      <w:r>
        <w:t>2.7 Export Packager (`src/export/packager.py`)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class Packager:</w:t>
        <w:br/>
        <w:t xml:space="preserve">    """Builds the export package consumed by HybridRAG V2."""</w:t>
        <w:br/>
        <w:br/>
        <w:t xml:space="preserve">    def export(self, chunks: list[Chunk], vectors: np.ndarray,</w:t>
        <w:br/>
        <w:t xml:space="preserve">               entities: list[RawEntity], stats: RunStats):</w:t>
        <w:br/>
        <w:t xml:space="preserve">        """Write all artifacts to output directory."""</w:t>
        <w:br/>
        <w:t xml:space="preserve">        output_dir = self.output_dir / f"export_{datetime.now():%Y%m%d_%H%M}"</w:t>
        <w:br/>
        <w:t xml:space="preserve">        output_dir.mkdir(parents=True, exist_ok=True)</w:t>
        <w:br/>
        <w:br/>
        <w:t xml:space="preserve">        # chunks.jsonl</w:t>
        <w:br/>
        <w:t xml:space="preserve">        with open(output_dir / "chunks.jsonl", "w") as f:</w:t>
        <w:br/>
        <w:t xml:space="preserve">            for chunk in chunks:</w:t>
        <w:br/>
        <w:t xml:space="preserve">                f.write(json.dumps({</w:t>
        <w:br/>
        <w:t xml:space="preserve">                    "chunk_id": chunk.chunk_id,</w:t>
        <w:br/>
        <w:t xml:space="preserve">                    "text": chunk.text,</w:t>
        <w:br/>
        <w:t xml:space="preserve">                    "enriched_text": chunk.enriched_text,</w:t>
        <w:br/>
        <w:t xml:space="preserve">                    "source_path": chunk.source_path,</w:t>
        <w:br/>
        <w:t xml:space="preserve">                    "chunk_index": chunk.chunk_index,</w:t>
        <w:br/>
        <w:t xml:space="preserve">                    "text_length": chunk.text_length,</w:t>
        <w:br/>
        <w:t xml:space="preserve">                    "parse_quality": chunk.parse_quality,</w:t>
        <w:br/>
        <w:t xml:space="preserve">                }) + "\n")</w:t>
        <w:br/>
        <w:br/>
        <w:t xml:space="preserve">        # vectors (numpy save, float16)</w:t>
        <w:br/>
        <w:t xml:space="preserve">        np.save(output_dir / "vectors.npy", vectors)</w:t>
        <w:br/>
        <w:br/>
        <w:t xml:space="preserve">        # entities.jsonl</w:t>
        <w:br/>
        <w:t xml:space="preserve">        with open(output_dir / "entities.jsonl", "w") as f:</w:t>
        <w:br/>
        <w:t xml:space="preserve">            for entity in entities:</w:t>
        <w:br/>
        <w:t xml:space="preserve">                f.write(json.dumps({</w:t>
        <w:br/>
        <w:t xml:space="preserve">                    "text": entity.text,</w:t>
        <w:br/>
        <w:t xml:space="preserve">                    "type": entity.type,</w:t>
        <w:br/>
        <w:t xml:space="preserve">                    "confidence": entity.confidence,</w:t>
        <w:br/>
        <w:t xml:space="preserve">                    "chunk_id": entity.chunk_id,</w:t>
        <w:br/>
        <w:t xml:space="preserve">                    "source_path": entity.source_path,</w:t>
        <w:br/>
        <w:t xml:space="preserve">                }) + "\n")</w:t>
        <w:br/>
        <w:br/>
        <w:t xml:space="preserve">        # manifest.json</w:t>
        <w:br/>
        <w:t xml:space="preserve">        manifest = {</w:t>
        <w:br/>
        <w:t xml:space="preserve">            "version": "1.0",</w:t>
        <w:br/>
        <w:t xml:space="preserve">            "timestamp": datetime.now().isoformat(),</w:t>
        <w:br/>
        <w:t xml:space="preserve">            "chunk_count": len(chunks),</w:t>
        <w:br/>
        <w:t xml:space="preserve">            "vector_dim": 768,</w:t>
        <w:br/>
        <w:t xml:space="preserve">            "vector_dtype": "float16",</w:t>
        <w:br/>
        <w:t xml:space="preserve">            "embedding_model": "nomic-embed-text-v1.5",</w:t>
        <w:br/>
        <w:t xml:space="preserve">            "enrichment_model": "phi4:14b-q4_K_M",</w:t>
        <w:br/>
        <w:t xml:space="preserve">            "entity_count": len(entities),</w:t>
        <w:br/>
        <w:t xml:space="preserve">            "stats": stats.to_dict(),</w:t>
        <w:br/>
        <w:t xml:space="preserve">        }</w:t>
        <w:br/>
        <w:t xml:space="preserve">        with open(output_dir / "manifest.json", "w") as f:</w:t>
        <w:br/>
        <w:t xml:space="preserve">            json.dump(manifest, f, indent=2)</w:t>
        <w:br/>
        <w:br/>
        <w:t xml:space="preserve">        # Symlink "latest" for V2 to find</w:t>
        <w:br/>
        <w:t xml:space="preserve">        latest_link = self.output_dir / "latest"</w:t>
        <w:br/>
        <w:t xml:space="preserve">        if latest_link.exists():</w:t>
        <w:br/>
        <w:t xml:space="preserve">            latest_link.unlink()</w:t>
        <w:br/>
        <w:t xml:space="preserve">        latest_link.symlink_to(output_dir)</w:t>
      </w:r>
    </w:p>
    <w:p/>
    <w:p>
      <w:pPr>
        <w:spacing w:after="120"/>
      </w:pPr>
    </w:p>
    <w:p/>
    <w:p>
      <w:pPr>
        <w:pStyle w:val="Heading2"/>
      </w:pPr>
      <w:r>
        <w:t>3. Data Flow Between CorpusForge and HybridRAG V2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CORPUSFORGE                              HYBRIDRAG V2</w:t>
        <w:br/>
        <w:t>===========                              =============</w:t>
        <w:br/>
        <w:br/>
        <w:t>[Nightly 02:00 AM]                       [Startup / triggered]</w:t>
        <w:br/>
        <w:t xml:space="preserve">    |                                         |</w:t>
        <w:br/>
        <w:t xml:space="preserve">    v                                         v</w:t>
        <w:br/>
        <w:t>Parse + Chunk + Enrich                   Check data/source/latest/</w:t>
        <w:br/>
        <w:t>+ Embed + Extract                        for new manifest.json</w:t>
        <w:br/>
        <w:t xml:space="preserve">    |                                         |</w:t>
        <w:br/>
        <w:t xml:space="preserve">    v                                         v</w:t>
        <w:br/>
        <w:t>data/output/latest/                      Import:</w:t>
        <w:br/>
        <w:t xml:space="preserve">  chunks.jsonl ------&gt;                     Load chunks + vectors -&gt; LanceDB</w:t>
        <w:br/>
        <w:t xml:space="preserve">  vectors.npy -------&gt;                     GPT-4o 2nd-pass extraction</w:t>
        <w:br/>
        <w:t xml:space="preserve">  entities.jsonl ----&gt;                     Quality gate + normalize</w:t>
        <w:br/>
        <w:t xml:space="preserve">  manifest.json -----&gt;                     Docling table extraction</w:t>
        <w:br/>
        <w:t xml:space="preserve">                                           Promote to SQLite</w:t>
        <w:br/>
        <w:t xml:space="preserve">                                              |</w:t>
        <w:br/>
        <w:t xml:space="preserve">                                              v</w:t>
        <w:br/>
        <w:t xml:space="preserve">                                           Ready for queries</w:t>
      </w:r>
    </w:p>
    <w:p/>
    <w:p>
      <w:pPr>
        <w:spacing w:after="120"/>
      </w:pPr>
    </w:p>
    <w:p/>
    <w:p>
      <w:r>
        <w:t>Jeremy Randall | CorpusForge | 2026-04-04 MDT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