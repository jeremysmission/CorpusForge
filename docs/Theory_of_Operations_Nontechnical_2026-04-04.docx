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CorpusForge — Theory of Operations (Non-Technical)</w:t>
      </w:r>
    </w:p>
    <w:p/>
    <w:p>
      <w:r>
        <w:t>Author: Jeremy Randall (CoPilot+)</w:t>
      </w:r>
    </w:p>
    <w:p>
      <w:r>
        <w:t>Date: 2026-04-04 MDT</w:t>
      </w:r>
    </w:p>
    <w:p>
      <w:r>
        <w:t>Audience: Program managers, operators, stakeholders</w:t>
      </w:r>
    </w:p>
    <w:p>
      <w:r>
        <w:t>Status: Preliminary</w:t>
      </w:r>
    </w:p>
    <w:p/>
    <w:p>
      <w:pPr>
        <w:spacing w:after="120"/>
      </w:pPr>
    </w:p>
    <w:p/>
    <w:p>
      <w:pPr>
        <w:pStyle w:val="Heading2"/>
      </w:pPr>
      <w:r>
        <w:t>What Is CorpusForge?</w:t>
      </w:r>
    </w:p>
    <w:p/>
    <w:p>
      <w:r>
        <w:t>CorpusForge is the "data preparation engine" that runs overnight on a dedicated workstation. It takes raw documents — PDFs, spreadsheets, emails, presentations, scanned images — and transforms them into a searchable, organized format that HybridRAG V2 can query the next morning.</w:t>
      </w:r>
    </w:p>
    <w:p/>
    <w:p>
      <w:r>
        <w:t>Think of it like a librarian who works the night shift: every evening, they receive new documents, read them, catalog them, note the key people/parts/dates mentioned, and file everything so that when you arrive in the morning and ask a question, the answer is ready.</w:t>
      </w:r>
    </w:p>
    <w:p/>
    <w:p>
      <w:pPr>
        <w:spacing w:after="120"/>
      </w:pPr>
    </w:p>
    <w:p/>
    <w:p>
      <w:pPr>
        <w:pStyle w:val="Heading2"/>
      </w:pPr>
      <w:r>
        <w:t>How It Works</w:t>
      </w:r>
    </w:p>
    <w:p/>
    <w:p>
      <w:pPr>
        <w:pStyle w:val="Heading3"/>
      </w:pPr>
      <w:r>
        <w:t>Every Night (Automatic)</w:t>
      </w:r>
    </w:p>
    <w:p/>
    <w:p>
      <w:pPr>
        <w:pStyle w:val="ListNumber"/>
      </w:pPr>
      <w:r>
        <w:t>**Check for new documents** — downloads any files that have been added or updated</w:t>
      </w:r>
    </w:p>
    <w:p>
      <w:pPr>
        <w:pStyle w:val="ListNumber"/>
      </w:pPr>
      <w:r>
        <w:t>**Remove duplicates** — over half the files are copies; CorpusForge detects and skips them</w:t>
      </w:r>
    </w:p>
    <w:p>
      <w:pPr>
        <w:pStyle w:val="ListNumber"/>
      </w:pPr>
      <w:r>
        <w:t>**Read every document** — supports 32+ formats including scanned PDFs (using OCR)</w:t>
      </w:r>
    </w:p>
    <w:p>
      <w:pPr>
        <w:pStyle w:val="ListNumber"/>
      </w:pPr>
      <w:r>
        <w:t>**Break into searchable passages** — each document becomes a set of labeled paragraphs</w:t>
      </w:r>
    </w:p>
    <w:p>
      <w:pPr>
        <w:pStyle w:val="ListNumber"/>
      </w:pPr>
      <w:r>
        <w:t>**Add context labels** — each passage gets a note like "This is from the 2024 Thule Maintenance Report, about equipment failures"</w:t>
      </w:r>
    </w:p>
    <w:p>
      <w:pPr>
        <w:pStyle w:val="ListNumber"/>
      </w:pPr>
      <w:r>
        <w:t>**Create search indexes** — mathematical representations that allow fast similarity search</w:t>
      </w:r>
    </w:p>
    <w:p>
      <w:pPr>
        <w:pStyle w:val="ListNumber"/>
      </w:pPr>
      <w:r>
        <w:t>**Identify key facts** — part numbers, people, sites, dates are flagged for structured lookup</w:t>
      </w:r>
    </w:p>
    <w:p>
      <w:pPr>
        <w:pStyle w:val="ListNumber"/>
      </w:pPr>
      <w:r>
        <w:t>**Package for morning** — everything is bundled and ready for HybridRAG V2</w:t>
      </w:r>
    </w:p>
    <w:p/>
    <w:p>
      <w:pPr>
        <w:pStyle w:val="Heading3"/>
      </w:pPr>
      <w:r>
        <w:t>What Operators See</w:t>
      </w:r>
    </w:p>
    <w:p/>
    <w:p>
      <w:r>
        <w:t>Nothing. CorpusForge runs automatically on a schedule. If an operator wants to check on it, there's a simple monitoring screen showing:</w:t>
      </w:r>
    </w:p>
    <w:p>
      <w:pPr>
        <w:pStyle w:val="ListBullet"/>
      </w:pPr>
      <w:r>
        <w:t>Last run status (success/failure)</w:t>
      </w:r>
    </w:p>
    <w:p>
      <w:pPr>
        <w:pStyle w:val="ListBullet"/>
      </w:pPr>
      <w:r>
        <w:t>How many documents were processed</w:t>
      </w:r>
    </w:p>
    <w:p>
      <w:pPr>
        <w:pStyle w:val="ListBullet"/>
      </w:pPr>
      <w:r>
        <w:t>How long it took</w:t>
      </w:r>
    </w:p>
    <w:p>
      <w:pPr>
        <w:pStyle w:val="ListBullet"/>
      </w:pPr>
      <w:r>
        <w:t>Any files that couldn't be read (with error details)</w:t>
      </w:r>
    </w:p>
    <w:p/>
    <w:p>
      <w:pPr>
        <w:pStyle w:val="Heading3"/>
      </w:pPr>
      <w:r>
        <w:t>What Changes from Day to Day</w:t>
      </w:r>
    </w:p>
    <w:p/>
    <w:p>
      <w:r>
        <w:t>Only new and updated documents are processed each night. If nothing changed, the run takes minutes. A full re-processing of all 420,000 documents takes a few days but only happens once.</w:t>
      </w:r>
    </w:p>
    <w:p/>
    <w:p>
      <w:pPr>
        <w:spacing w:after="120"/>
      </w:pPr>
    </w:p>
    <w:p/>
    <w:p>
      <w:pPr>
        <w:pStyle w:val="Heading2"/>
      </w:pPr>
      <w:r>
        <w:t>Why It's Separate from the Search App</w:t>
      </w:r>
    </w:p>
    <w:p/>
    <w:p>
      <w:r>
        <w:t>In V1, the document processing and the search engine were one application. This caused problems:</w:t>
      </w:r>
    </w:p>
    <w:p>
      <w:pPr>
        <w:pStyle w:val="ListBullet"/>
      </w:pPr>
      <w:r>
        <w:t>Processing documents while someone was searching made everything slow</w:t>
      </w:r>
    </w:p>
    <w:p>
      <w:pPr>
        <w:pStyle w:val="ListBullet"/>
      </w:pPr>
      <w:r>
        <w:t>You couldn't update the processor without restarting the search engine</w:t>
      </w:r>
    </w:p>
    <w:p>
      <w:pPr>
        <w:pStyle w:val="ListBullet"/>
      </w:pPr>
      <w:r>
        <w:t>Testing one part required loading the other</w:t>
      </w:r>
    </w:p>
    <w:p/>
    <w:p>
      <w:r>
        <w:t>CorpusForge and HybridRAG V2 are separate applications that talk through files on disk. Simple, reliable, and independent.</w:t>
      </w:r>
    </w:p>
    <w:p/>
    <w:p>
      <w:pPr>
        <w:spacing w:after="120"/>
      </w:pPr>
    </w:p>
    <w:p/>
    <w:p>
      <w:r>
        <w:t>Jeremy Randall | CorpusForge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