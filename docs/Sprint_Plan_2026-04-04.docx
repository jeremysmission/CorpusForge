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CorpusForge — Sprint Plan (4-Week Demo Target)</w:t>
      </w:r>
    </w:p>
    <w:p/>
    <w:p>
      <w:r>
        <w:t>Author: Jeremy Randall (CoPilot+)</w:t>
      </w:r>
    </w:p>
    <w:p>
      <w:r>
        <w:t>Repo: CorpusForge</w:t>
      </w:r>
    </w:p>
    <w:p>
      <w:r>
        <w:t>Date: 2026-04-04 MDT</w:t>
      </w:r>
    </w:p>
    <w:p>
      <w:r>
        <w:t>Demo Target: 2026-05-02 (aligned with HybridRAG V2)</w:t>
      </w:r>
    </w:p>
    <w:p>
      <w:r>
        <w:t>Dependency: HybridRAG V2 consumes CorpusForge's export packages</w:t>
      </w:r>
    </w:p>
    <w:p/>
    <w:p>
      <w:pPr>
        <w:spacing w:after="120"/>
      </w:pPr>
    </w:p>
    <w:p/>
    <w:p>
      <w:pPr>
        <w:pStyle w:val="Heading2"/>
      </w:pPr>
      <w:r>
        <w:t>Guiding Principles</w:t>
      </w:r>
    </w:p>
    <w:p/>
    <w:p>
      <w:pPr>
        <w:pStyle w:val="ListNumber"/>
      </w:pPr>
      <w:r>
        <w:t>**CorpusForge must produce V2-consumable exports by end of Sprint 1.** V2 can't demo without data.</w:t>
      </w:r>
    </w:p>
    <w:p>
      <w:pPr>
        <w:pStyle w:val="ListNumber"/>
      </w:pPr>
      <w:r>
        <w:t>**Reuse V1 code aggressively.** 60-70% of core logic is already written and tested.</w:t>
      </w:r>
    </w:p>
    <w:p>
      <w:pPr>
        <w:pStyle w:val="ListNumber"/>
      </w:pPr>
      <w:r>
        <w:t>**Enrichment and entity extraction are Sprint 2.** Sprint 1 delivers chunks and vectors.</w:t>
      </w:r>
    </w:p>
    <w:p>
      <w:pPr>
        <w:pStyle w:val="ListNumber"/>
      </w:pPr>
      <w:r>
        <w:t>**500 lines per class max** (comments excluded).</w:t>
      </w:r>
    </w:p>
    <w:p>
      <w:pPr>
        <w:pStyle w:val="ListNumber"/>
      </w:pPr>
      <w:r>
        <w:t>**Incremental from day one.** Nightly runs must be fast — minutes, not hours.</w:t>
      </w:r>
    </w:p>
    <w:p/>
    <w:p>
      <w:pPr>
        <w:spacing w:after="120"/>
      </w:pPr>
    </w:p>
    <w:p/>
    <w:p>
      <w:pPr>
        <w:pStyle w:val="Heading2"/>
      </w:pPr>
      <w:r>
        <w:t>Sprint 1: Core Pipeline (Week 1 — April 5-11)</w:t>
      </w:r>
    </w:p>
    <w:p/>
    <w:p>
      <w:r>
        <w:t>Goal: Parse, chunk, embed, and export. Produce a package V2 can import and query.</w:t>
      </w:r>
    </w:p>
    <w:p/>
    <w:p>
      <w:pPr>
        <w:pStyle w:val="Heading3"/>
      </w:pPr>
      <w:r>
        <w:t>Slice 1.1: Repo Bootstrap + Config (Day 1)</w:t>
      </w:r>
    </w:p>
    <w:p>
      <w:pPr>
        <w:pStyle w:val="ListBullet"/>
      </w:pPr>
      <w:r>
        <w:t>Initialize git repo, CoPilot+.md, .gitignore, sanitize_before_push.py</w:t>
      </w:r>
    </w:p>
    <w:p>
      <w:pPr>
        <w:pStyle w:val="ListBullet"/>
      </w:pPr>
      <w:r>
        <w:t>Create directory structure</w:t>
      </w:r>
    </w:p>
    <w:p>
      <w:pPr>
        <w:pStyle w:val="ListBullet"/>
      </w:pPr>
      <w:r>
        <w:t>Port Pydantic config schema (source paths, output path, chunk settings, GPU settings)</w:t>
      </w:r>
    </w:p>
    <w:p>
      <w:pPr>
        <w:pStyle w:val="ListBullet"/>
      </w:pPr>
      <w:r>
        <w:t>Write config.yaml</w:t>
      </w:r>
    </w:p>
    <w:p/>
    <w:p>
      <w:pPr>
        <w:pStyle w:val="Heading3"/>
      </w:pPr>
      <w:r>
        <w:t>Slice 1.2: Download &amp; Hash (Day 1-2)</w:t>
      </w:r>
    </w:p>
    <w:p>
      <w:pPr>
        <w:pStyle w:val="ListBullet"/>
      </w:pPr>
      <w:r>
        <w:t>Implement `download/syncer.py` — file copy from configured source directories</w:t>
      </w:r>
    </w:p>
    <w:p>
      <w:pPr>
        <w:pStyle w:val="ListBullet"/>
      </w:pPr>
      <w:r>
        <w:t>Implement `download/hasher.py` — SHA-256 content hashing</w:t>
      </w:r>
    </w:p>
    <w:p>
      <w:pPr>
        <w:pStyle w:val="ListBullet"/>
      </w:pPr>
      <w:r>
        <w:t>Implement `download/deduplicator.py` — _1 suffix detection + content-hash dedup</w:t>
      </w:r>
    </w:p>
    <w:p>
      <w:pPr>
        <w:pStyle w:val="ListBullet"/>
      </w:pPr>
      <w:r>
        <w:t>SQLite file state table (path, hash, mtime, size, status)</w:t>
      </w:r>
    </w:p>
    <w:p/>
    <w:p>
      <w:pPr>
        <w:pStyle w:val="Heading3"/>
      </w:pPr>
      <w:r>
        <w:t>Slice 1.3: Parse (Day 2-3)</w:t>
      </w:r>
    </w:p>
    <w:p>
      <w:pPr>
        <w:pStyle w:val="ListBullet"/>
      </w:pPr>
      <w:r>
        <w:t>Port 32 parsers from V1 — split into individual files under `src/parse/parsers/`</w:t>
      </w:r>
    </w:p>
    <w:p>
      <w:pPr>
        <w:pStyle w:val="ListBullet"/>
      </w:pPr>
      <w:r>
        <w:t>Implement `parse/dispatcher.py` — route by extension</w:t>
      </w:r>
    </w:p>
    <w:p>
      <w:pPr>
        <w:pStyle w:val="ListBullet"/>
      </w:pPr>
      <w:r>
        <w:t>Implement `parse/quality_scorer.py` — score 0.0-1.0</w:t>
      </w:r>
    </w:p>
    <w:p>
      <w:pPr>
        <w:pStyle w:val="ListBullet"/>
      </w:pPr>
      <w:r>
        <w:t>Implement `parse/ocr.py` — pytesseract + Poppler pipeline</w:t>
      </w:r>
    </w:p>
    <w:p>
      <w:pPr>
        <w:pStyle w:val="ListBullet"/>
      </w:pPr>
      <w:r>
        <w:t>Error isolation: try/except per file, never crash pipeline</w:t>
      </w:r>
    </w:p>
    <w:p/>
    <w:p>
      <w:pPr>
        <w:pStyle w:val="Heading3"/>
      </w:pPr>
      <w:r>
        <w:t>Slice 1.4: Chunk + Embed (Day 3-5)</w:t>
      </w:r>
    </w:p>
    <w:p>
      <w:pPr>
        <w:pStyle w:val="ListBullet"/>
      </w:pPr>
      <w:r>
        <w:t>Port `chunk/chunker.py` from V1 (1200/200, sentence boundary)</w:t>
      </w:r>
    </w:p>
    <w:p>
      <w:pPr>
        <w:pStyle w:val="ListBullet"/>
      </w:pPr>
      <w:r>
        <w:t>Port `chunk/chunk_ids.py` — deterministic SHA-256 IDs</w:t>
      </w:r>
    </w:p>
    <w:p>
      <w:pPr>
        <w:pStyle w:val="ListBullet"/>
      </w:pPr>
      <w:r>
        <w:t>Port `embed/embedder.py` — CUDA primary + ONNX fallback</w:t>
      </w:r>
    </w:p>
    <w:p>
      <w:pPr>
        <w:pStyle w:val="ListBullet"/>
      </w:pPr>
      <w:r>
        <w:t>Port `embed/batch_manager.py` — token-budget batching + OOM backoff</w:t>
      </w:r>
    </w:p>
    <w:p>
      <w:pPr>
        <w:pStyle w:val="ListBullet"/>
      </w:pPr>
      <w:r>
        <w:t>Verify: nomic-embed-text v1.5 produces 768-dim float16 vectors</w:t>
      </w:r>
    </w:p>
    <w:p/>
    <w:p>
      <w:pPr>
        <w:pStyle w:val="Heading3"/>
      </w:pPr>
      <w:r>
        <w:t>Slice 1.5: Export + Pipeline Orchestrator (Day 5-7)</w:t>
      </w:r>
    </w:p>
    <w:p>
      <w:pPr>
        <w:pStyle w:val="ListBullet"/>
      </w:pPr>
      <w:r>
        <w:t>Implement `export/packager.py` — write chunks.jsonl + vectors</w:t>
      </w:r>
    </w:p>
    <w:p>
      <w:pPr>
        <w:pStyle w:val="ListBullet"/>
      </w:pPr>
      <w:r>
        <w:t>Implement `export/manifest.py` — generate manifest.json</w:t>
      </w:r>
    </w:p>
    <w:p>
      <w:pPr>
        <w:pStyle w:val="ListBullet"/>
      </w:pPr>
      <w:r>
        <w:t>Implement `pipeline.py` — orchestrate all stages sequentially</w:t>
      </w:r>
    </w:p>
    <w:p>
      <w:pPr>
        <w:pStyle w:val="ListBullet"/>
      </w:pPr>
      <w:r>
        <w:t>Implement `scripts/run_pipeline.py` — CLI entry point</w:t>
      </w:r>
    </w:p>
    <w:p>
      <w:pPr>
        <w:pStyle w:val="ListBullet"/>
      </w:pPr>
      <w:r>
        <w:t>Test: run pipeline on small subset (~100 files), verify V2 can import</w:t>
      </w:r>
    </w:p>
    <w:p/>
    <w:p>
      <w:pPr>
        <w:pStyle w:val="Heading3"/>
      </w:pPr>
      <w:r>
        <w:t>Sprint 1 Exit Criteria</w:t>
      </w:r>
    </w:p>
    <w:p>
      <w:pPr>
        <w:pStyle w:val="ListBullet"/>
      </w:pPr>
      <w:r>
        <w:t>Pipeline runs end-to-end on test corpus</w:t>
      </w:r>
    </w:p>
    <w:p>
      <w:pPr>
        <w:pStyle w:val="ListBullet"/>
      </w:pPr>
      <w:r>
        <w:t>Export package produced with chunks.jsonl + vectors + manifest.json</w:t>
      </w:r>
    </w:p>
    <w:p>
      <w:pPr>
        <w:pStyle w:val="ListBullet"/>
      </w:pPr>
      <w:r>
        <w:t>HybridRAG V2 successfully imports the export package</w:t>
      </w:r>
    </w:p>
    <w:p>
      <w:pPr>
        <w:pStyle w:val="ListBullet"/>
      </w:pPr>
      <w:r>
        <w:t>V2 can answer basic semantic queries against CorpusForge output</w:t>
      </w:r>
    </w:p>
    <w:p>
      <w:pPr>
        <w:pStyle w:val="ListBullet"/>
      </w:pPr>
      <w:r>
        <w:t>Incremental mode works (re-run skips unchanged files)</w:t>
      </w:r>
    </w:p>
    <w:p/>
    <w:p>
      <w:pPr>
        <w:spacing w:after="120"/>
      </w:pPr>
    </w:p>
    <w:p/>
    <w:p>
      <w:pPr>
        <w:pStyle w:val="Heading2"/>
      </w:pPr>
      <w:r>
        <w:t>Sprint 2: Enrichment + Entity Extraction (Week 2 — April 12-18)</w:t>
      </w:r>
    </w:p>
    <w:p/>
    <w:p>
      <w:r>
        <w:t>Goal: Add contextual enrichment and first-pass entity extraction to the pipeline.</w:t>
      </w:r>
    </w:p>
    <w:p/>
    <w:p>
      <w:pPr>
        <w:pStyle w:val="Heading3"/>
      </w:pPr>
      <w:r>
        <w:t>Slice 2.1: Contextual Enrichment (Day 1-3)</w:t>
      </w:r>
    </w:p>
    <w:p>
      <w:pPr>
        <w:pStyle w:val="ListBullet"/>
      </w:pPr>
      <w:r>
        <w:t>Implement `enrich/ollama_client.py` — local Ollama API for phi4:14B</w:t>
      </w:r>
    </w:p>
    <w:p>
      <w:pPr>
        <w:pStyle w:val="ListBullet"/>
      </w:pPr>
      <w:r>
        <w:t>Implement `enrich/enricher.py` — generate context prefix per chunk</w:t>
      </w:r>
    </w:p>
    <w:p>
      <w:pPr>
        <w:pStyle w:val="ListBullet"/>
      </w:pPr>
      <w:r>
        <w:t>Enrichment prompt: document title, section heading, topic summary</w:t>
      </w:r>
    </w:p>
    <w:p>
      <w:pPr>
        <w:pStyle w:val="ListBullet"/>
      </w:pPr>
      <w:r>
        <w:t>Incremental: only enrich new/changed chunks (checkpoint tracking)</w:t>
      </w:r>
    </w:p>
    <w:p>
      <w:pPr>
        <w:pStyle w:val="ListBullet"/>
      </w:pPr>
      <w:r>
        <w:t>GPU memory management: phi4:14B (~9GB) + embedder on separate GPU if available</w:t>
      </w:r>
    </w:p>
    <w:p/>
    <w:p>
      <w:pPr>
        <w:pStyle w:val="Heading3"/>
      </w:pPr>
      <w:r>
        <w:t>Slice 2.2: GLiNER2 Entity Extraction (Day 3-5)</w:t>
      </w:r>
    </w:p>
    <w:p>
      <w:pPr>
        <w:pStyle w:val="ListBullet"/>
      </w:pPr>
      <w:r>
        <w:t>Implement `extract/ner_extractor.py` — GLiNER2 zero-shot NER</w:t>
      </w:r>
    </w:p>
    <w:p>
      <w:pPr>
        <w:pStyle w:val="ListBullet"/>
      </w:pPr>
      <w:r>
        <w:t>Entity types: PART_NUMBER, PERSON, SITE, DATE, ORGANIZATION, FAILURE_MODE</w:t>
      </w:r>
    </w:p>
    <w:p>
      <w:pPr>
        <w:pStyle w:val="ListBullet"/>
      </w:pPr>
      <w:r>
        <w:t>Output: candidate_entities.jsonl with confidence scores</w:t>
      </w:r>
    </w:p>
    <w:p>
      <w:pPr>
        <w:pStyle w:val="ListBullet"/>
      </w:pPr>
      <w:r>
        <w:t>Run on CPU (does not compete with GPU for embedding/enrichment)</w:t>
      </w:r>
    </w:p>
    <w:p>
      <w:pPr>
        <w:pStyle w:val="ListBullet"/>
      </w:pPr>
      <w:r>
        <w:t>**Fallback if GLiNER waiver blocked:** skip first-pass, V2 uses GPT-4o for all extraction</w:t>
      </w:r>
    </w:p>
    <w:p/>
    <w:p>
      <w:pPr>
        <w:pStyle w:val="Heading3"/>
      </w:pPr>
      <w:r>
        <w:t>Slice 2.3: Updated Export (Day 5-6)</w:t>
      </w:r>
    </w:p>
    <w:p>
      <w:pPr>
        <w:pStyle w:val="ListBullet"/>
      </w:pPr>
      <w:r>
        <w:t>Add enriched_text to chunks.jsonl</w:t>
      </w:r>
    </w:p>
    <w:p>
      <w:pPr>
        <w:pStyle w:val="ListBullet"/>
      </w:pPr>
      <w:r>
        <w:t>Add entities.jsonl to export package</w:t>
      </w:r>
    </w:p>
    <w:p>
      <w:pPr>
        <w:pStyle w:val="ListBullet"/>
      </w:pPr>
      <w:r>
        <w:t>Update manifest.json with enrichment/extraction stats</w:t>
      </w:r>
    </w:p>
    <w:p>
      <w:pPr>
        <w:pStyle w:val="ListBullet"/>
      </w:pPr>
      <w:r>
        <w:t>Test: V2 imports enriched chunks, BM25 search uses enriched text</w:t>
      </w:r>
    </w:p>
    <w:p/>
    <w:p>
      <w:pPr>
        <w:pStyle w:val="Heading3"/>
      </w:pPr>
      <w:r>
        <w:t>Slice 2.4: Run Report (Day 6-7)</w:t>
      </w:r>
    </w:p>
    <w:p>
      <w:pPr>
        <w:pStyle w:val="ListBullet"/>
      </w:pPr>
      <w:r>
        <w:t>Implement run_report.json generation</w:t>
      </w:r>
    </w:p>
    <w:p>
      <w:pPr>
        <w:pStyle w:val="ListBullet"/>
      </w:pPr>
      <w:r>
        <w:t>Stats: files processed/skipped/failed, chunks created, entities extracted</w:t>
      </w:r>
    </w:p>
    <w:p>
      <w:pPr>
        <w:pStyle w:val="ListBullet"/>
      </w:pPr>
      <w:r>
        <w:t>Timing per stage</w:t>
      </w:r>
    </w:p>
    <w:p>
      <w:pPr>
        <w:pStyle w:val="ListBullet"/>
      </w:pPr>
      <w:r>
        <w:t>Error summary with file paths</w:t>
      </w:r>
    </w:p>
    <w:p/>
    <w:p>
      <w:pPr>
        <w:pStyle w:val="Heading3"/>
      </w:pPr>
      <w:r>
        <w:t>Sprint 2 Exit Criteria</w:t>
      </w:r>
    </w:p>
    <w:p>
      <w:pPr>
        <w:pStyle w:val="ListBullet"/>
      </w:pPr>
      <w:r>
        <w:t>Enriched chunks produce better retrieval in V2 (A/B test on golden queries)</w:t>
      </w:r>
    </w:p>
    <w:p>
      <w:pPr>
        <w:pStyle w:val="ListBullet"/>
      </w:pPr>
      <w:r>
        <w:t>Entity extraction produces candidate entities V2 can validate</w:t>
      </w:r>
    </w:p>
    <w:p>
      <w:pPr>
        <w:pStyle w:val="ListBullet"/>
      </w:pPr>
      <w:r>
        <w:t>Run report provides operational visibility</w:t>
      </w:r>
    </w:p>
    <w:p>
      <w:pPr>
        <w:pStyle w:val="ListBullet"/>
      </w:pPr>
      <w:r>
        <w:t>Full pipeline (download → export) runs end-to-end with all stages</w:t>
      </w:r>
    </w:p>
    <w:p/>
    <w:p>
      <w:pPr>
        <w:spacing w:after="120"/>
      </w:pPr>
    </w:p>
    <w:p/>
    <w:p>
      <w:pPr>
        <w:pStyle w:val="Heading2"/>
      </w:pPr>
      <w:r>
        <w:t>Sprint 3: GUI + Scheduling (Week 3 — April 19-25)</w:t>
      </w:r>
    </w:p>
    <w:p/>
    <w:p>
      <w:r>
        <w:t>Goal: Monitoring GUI and automated nightly scheduling.</w:t>
      </w:r>
    </w:p>
    <w:p/>
    <w:p>
      <w:pPr>
        <w:pStyle w:val="Heading3"/>
      </w:pPr>
      <w:r>
        <w:t>Slice 3.1: GUI (Day 1-4)</w:t>
      </w:r>
    </w:p>
    <w:p>
      <w:pPr>
        <w:pStyle w:val="ListBullet"/>
      </w:pPr>
      <w:r>
        <w:t>Implement `gui/app.py` — main Tkinter window (V2 aesthetic)</w:t>
      </w:r>
    </w:p>
    <w:p>
      <w:pPr>
        <w:pStyle w:val="ListBullet"/>
      </w:pPr>
      <w:r>
        <w:t>Implement `gui/progress_panel.py` — pipeline stage, progress bar, ETA</w:t>
      </w:r>
    </w:p>
    <w:p>
      <w:pPr>
        <w:pStyle w:val="ListBullet"/>
      </w:pPr>
      <w:r>
        <w:t>Implement `gui/status_panel.py` — last run stats, error count</w:t>
      </w:r>
    </w:p>
    <w:p>
      <w:pPr>
        <w:pStyle w:val="ListBullet"/>
      </w:pPr>
      <w:r>
        <w:t>Implement `gui/theme.py` — shared dark/light color scheme</w:t>
      </w:r>
    </w:p>
    <w:p>
      <w:pPr>
        <w:pStyle w:val="ListBullet"/>
      </w:pPr>
      <w:r>
        <w:t>"Run Now" button for manual trigger</w:t>
      </w:r>
    </w:p>
    <w:p>
      <w:pPr>
        <w:pStyle w:val="ListBullet"/>
      </w:pPr>
      <w:r>
        <w:t>Run history (last 10 runs)</w:t>
      </w:r>
    </w:p>
    <w:p/>
    <w:p>
      <w:pPr>
        <w:pStyle w:val="Heading3"/>
      </w:pPr>
      <w:r>
        <w:t>Slice 3.2: Scheduling (Day 4-5)</w:t>
      </w:r>
    </w:p>
    <w:p>
      <w:pPr>
        <w:pStyle w:val="ListBullet"/>
      </w:pPr>
      <w:r>
        <w:t>Implement `scripts/schedule_nightly.py` — Windows Task Scheduler setup</w:t>
      </w:r>
    </w:p>
    <w:p>
      <w:pPr>
        <w:pStyle w:val="ListBullet"/>
      </w:pPr>
      <w:r>
        <w:t>Headless mode (no GUI, log to file)</w:t>
      </w:r>
    </w:p>
    <w:p>
      <w:pPr>
        <w:pStyle w:val="ListBullet"/>
      </w:pPr>
      <w:r>
        <w:t>Configurable schedule time in config.yaml</w:t>
      </w:r>
    </w:p>
    <w:p/>
    <w:p>
      <w:pPr>
        <w:pStyle w:val="Heading3"/>
      </w:pPr>
      <w:r>
        <w:t>Slice 3.3: Audit Tool (Day 5-7)</w:t>
      </w:r>
    </w:p>
    <w:p>
      <w:pPr>
        <w:pStyle w:val="ListBullet"/>
      </w:pPr>
      <w:r>
        <w:t>Implement `scripts/audit_index.py` — "what did we process?" report</w:t>
      </w:r>
    </w:p>
    <w:p>
      <w:pPr>
        <w:pStyle w:val="ListBullet"/>
      </w:pPr>
      <w:r>
        <w:t>File counts by format, parse success rate, chunk distribution</w:t>
      </w:r>
    </w:p>
    <w:p>
      <w:pPr>
        <w:pStyle w:val="ListBullet"/>
      </w:pPr>
      <w:r>
        <w:t>Duplicate detection report</w:t>
      </w:r>
    </w:p>
    <w:p>
      <w:pPr>
        <w:pStyle w:val="ListBullet"/>
      </w:pPr>
      <w:r>
        <w:t>Quality score distribution</w:t>
      </w:r>
    </w:p>
    <w:p>
      <w:pPr>
        <w:pStyle w:val="ListBullet"/>
      </w:pPr>
      <w:r>
        <w:t>Entity extraction coverage</w:t>
      </w:r>
    </w:p>
    <w:p/>
    <w:p>
      <w:pPr>
        <w:pStyle w:val="Heading3"/>
      </w:pPr>
      <w:r>
        <w:t>Sprint 3 Exit Criteria</w:t>
      </w:r>
    </w:p>
    <w:p>
      <w:pPr>
        <w:pStyle w:val="ListBullet"/>
      </w:pPr>
      <w:r>
        <w:t>GUI shows real-time pipeline progress</w:t>
      </w:r>
    </w:p>
    <w:p>
      <w:pPr>
        <w:pStyle w:val="ListBullet"/>
      </w:pPr>
      <w:r>
        <w:t>Nightly schedule configured and tested</w:t>
      </w:r>
    </w:p>
    <w:p>
      <w:pPr>
        <w:pStyle w:val="ListBullet"/>
      </w:pPr>
      <w:r>
        <w:t>Audit report provides corpus visibility</w:t>
      </w:r>
    </w:p>
    <w:p/>
    <w:p>
      <w:pPr>
        <w:spacing w:after="120"/>
      </w:pPr>
    </w:p>
    <w:p/>
    <w:p>
      <w:pPr>
        <w:pStyle w:val="Heading2"/>
      </w:pPr>
      <w:r>
        <w:t>Sprint 4: Production Hardening (Week 4 — April 26 - May 2)</w:t>
      </w:r>
    </w:p>
    <w:p/>
    <w:p>
      <w:r>
        <w:t>Goal: Run against full production corpus, harden for demo.</w:t>
      </w:r>
    </w:p>
    <w:p/>
    <w:p>
      <w:pPr>
        <w:pStyle w:val="Heading3"/>
      </w:pPr>
      <w:r>
        <w:t>Slice 4.1: Full Corpus Run (Day 1-4)</w:t>
      </w:r>
    </w:p>
    <w:p>
      <w:pPr>
        <w:pStyle w:val="ListBullet"/>
      </w:pPr>
      <w:r>
        <w:t>Run pipeline against full 420K file corpus</w:t>
      </w:r>
    </w:p>
    <w:p>
      <w:pPr>
        <w:pStyle w:val="ListBullet"/>
      </w:pPr>
      <w:r>
        <w:t>Monitor: memory, GPU utilization, disk I/O, timing</w:t>
      </w:r>
    </w:p>
    <w:p>
      <w:pPr>
        <w:pStyle w:val="ListBullet"/>
      </w:pPr>
      <w:r>
        <w:t>Fix any scale-related issues (file handle limits, SQLite locking, etc.)</w:t>
      </w:r>
    </w:p>
    <w:p>
      <w:pPr>
        <w:pStyle w:val="ListBullet"/>
      </w:pPr>
      <w:r>
        <w:t>Verify: V2 import handles full-scale export</w:t>
      </w:r>
    </w:p>
    <w:p/>
    <w:p>
      <w:pPr>
        <w:pStyle w:val="Heading3"/>
      </w:pPr>
      <w:r>
        <w:t>Slice 4.2: Performance Tuning (Day 4-6)</w:t>
      </w:r>
    </w:p>
    <w:p>
      <w:pPr>
        <w:pStyle w:val="ListBullet"/>
      </w:pPr>
      <w:r>
        <w:t>Optimize batch sizes for Beast GPU topology (GPU 0 compute, GPU 1 display)</w:t>
      </w:r>
    </w:p>
    <w:p>
      <w:pPr>
        <w:pStyle w:val="ListBullet"/>
      </w:pPr>
      <w:r>
        <w:t>Optimize SQLite WAL mode for concurrent reads during export</w:t>
      </w:r>
    </w:p>
    <w:p>
      <w:pPr>
        <w:pStyle w:val="ListBullet"/>
      </w:pPr>
      <w:r>
        <w:t>Profile memory usage on full corpus</w:t>
      </w:r>
    </w:p>
    <w:p>
      <w:pPr>
        <w:pStyle w:val="ListBullet"/>
      </w:pPr>
      <w:r>
        <w:t>Target: incremental nightly run &lt; 90 minutes</w:t>
      </w:r>
    </w:p>
    <w:p/>
    <w:p>
      <w:pPr>
        <w:pStyle w:val="Heading3"/>
      </w:pPr>
      <w:r>
        <w:t>Slice 4.3: Demo Prep (Day 6-7)</w:t>
      </w:r>
    </w:p>
    <w:p>
      <w:pPr>
        <w:pStyle w:val="ListBullet"/>
      </w:pPr>
      <w:r>
        <w:t>Verify V2 demo queries work against CorpusForge-produced data</w:t>
      </w:r>
    </w:p>
    <w:p>
      <w:pPr>
        <w:pStyle w:val="ListBullet"/>
      </w:pPr>
      <w:r>
        <w:t>Document: "How to run CorpusForge from scratch"</w:t>
      </w:r>
    </w:p>
    <w:p>
      <w:pPr>
        <w:pStyle w:val="ListBullet"/>
      </w:pPr>
      <w:r>
        <w:t>Document: "How to check if tonight's run succeeded"</w:t>
      </w:r>
    </w:p>
    <w:p>
      <w:pPr>
        <w:pStyle w:val="ListBullet"/>
      </w:pPr>
      <w:r>
        <w:t>Final audit report on production corpus</w:t>
      </w:r>
    </w:p>
    <w:p/>
    <w:p>
      <w:pPr>
        <w:pStyle w:val="Heading3"/>
      </w:pPr>
      <w:r>
        <w:t>Sprint 4 Exit Criteria</w:t>
      </w:r>
    </w:p>
    <w:p>
      <w:pPr>
        <w:pStyle w:val="ListBullet"/>
      </w:pPr>
      <w:r>
        <w:t>Full corpus processed successfully</w:t>
      </w:r>
    </w:p>
    <w:p>
      <w:pPr>
        <w:pStyle w:val="ListBullet"/>
      </w:pPr>
      <w:r>
        <w:t>Incremental nightly run under 90 minutes</w:t>
      </w:r>
    </w:p>
    <w:p>
      <w:pPr>
        <w:pStyle w:val="ListBullet"/>
      </w:pPr>
      <w:r>
        <w:t>V2 demo queries produce correct answers on CorpusForge data</w:t>
      </w:r>
    </w:p>
    <w:p>
      <w:pPr>
        <w:pStyle w:val="ListBullet"/>
      </w:pPr>
      <w:r>
        <w:t>Operator documentation complete</w:t>
      </w:r>
    </w:p>
    <w:p/>
    <w:p>
      <w:pPr>
        <w:spacing w:after="120"/>
      </w:pPr>
    </w:p>
    <w:p/>
    <w:p>
      <w:r>
        <w:t>Jeremy Randall | CorpusForge | 2026-04-04 MDT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